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Job Application System – Django Schema Documentation</w:t>
      </w:r>
    </w:p>
    <w:p>
      <w:pPr>
        <w:pStyle w:val="Heading2"/>
      </w:pPr>
      <w:r>
        <w:t>1. Overview</w:t>
      </w:r>
    </w:p>
    <w:p>
      <w:r>
        <w:t>This document describes the database schema and API structure for a Job Application system implemented in Django. The system allows administrators to create and manage job postings, and candidates to submit applications for those jobs.</w:t>
      </w:r>
    </w:p>
    <w:p>
      <w:pPr>
        <w:pStyle w:val="Heading2"/>
      </w:pPr>
      <w:r>
        <w:t>2. System Flow</w:t>
      </w:r>
    </w:p>
    <w:p>
      <w:r>
        <w:t>1. Admin creates a Job posting.</w:t>
        <w:br/>
        <w:t>2. Jobs are displayed on the website.</w:t>
        <w:br/>
        <w:t>3. Users view job details including responsibilities and qualifications.</w:t>
        <w:br/>
        <w:t>4. Users submit an application for a specific job.</w:t>
        <w:br/>
        <w:t>5. The application is stored and linked to the selected job.</w:t>
      </w:r>
    </w:p>
    <w:p>
      <w:pPr>
        <w:pStyle w:val="Heading2"/>
      </w:pPr>
      <w:r>
        <w:t>3. Database Schema</w:t>
      </w:r>
    </w:p>
    <w:p>
      <w:pPr>
        <w:pStyle w:val="Heading3"/>
      </w:pPr>
      <w:r>
        <w:t>3.1 Job Table</w:t>
      </w:r>
    </w:p>
    <w:p>
      <w:r>
        <w:t>Stores job postings created by administrators.</w:t>
        <w:br/>
        <w:br/>
        <w:t>Fields:</w:t>
        <w:br/>
        <w:t>- id (AutoField)</w:t>
        <w:br/>
        <w:t>- title (CharField)</w:t>
        <w:br/>
        <w:t>- department (CharField)</w:t>
        <w:br/>
        <w:t>- location (CharField)</w:t>
        <w:br/>
        <w:t>- job_type (CharField)</w:t>
        <w:br/>
        <w:t>- experience_required (CharField)</w:t>
        <w:br/>
        <w:t>- qualifications (TextField)</w:t>
        <w:br/>
        <w:t>- responsibilities (TextField)</w:t>
        <w:br/>
        <w:t>- is_active (BooleanField)</w:t>
        <w:br/>
        <w:t>- created_at (DateTimeField)</w:t>
      </w:r>
    </w:p>
    <w:p>
      <w:pPr>
        <w:pStyle w:val="Heading3"/>
      </w:pPr>
      <w:r>
        <w:t>3.2 JobApplication Table</w:t>
      </w:r>
    </w:p>
    <w:p>
      <w:r>
        <w:t>Stores candidate applications submitted through the website.</w:t>
        <w:br/>
        <w:br/>
        <w:t>Fields:</w:t>
        <w:br/>
        <w:t>- id (AutoField)</w:t>
        <w:br/>
        <w:t>- job_id (ForeignKey → Job)</w:t>
        <w:br/>
        <w:t>- full_name (CharField)</w:t>
        <w:br/>
        <w:t>- phone (CharField)</w:t>
        <w:br/>
        <w:t>- email (EmailField)</w:t>
        <w:br/>
        <w:t>- resume (FileField)</w:t>
        <w:br/>
        <w:t>- cover_letter (TextField)</w:t>
        <w:br/>
        <w:t>- applied_at (DateTimeField)</w:t>
      </w:r>
    </w:p>
    <w:p>
      <w:pPr>
        <w:pStyle w:val="Heading2"/>
      </w:pPr>
      <w:r>
        <w:t>4. Relationship</w:t>
      </w:r>
    </w:p>
    <w:p>
      <w:r>
        <w:t>One Job can have many Applications.</w:t>
        <w:br/>
        <w:t>This relationship is implemented using a ForeignKey from JobApplication to Job.</w:t>
      </w:r>
    </w:p>
    <w:p>
      <w:pPr>
        <w:pStyle w:val="Heading2"/>
      </w:pPr>
      <w:r>
        <w:t>5. API Endpoints</w:t>
      </w:r>
    </w:p>
    <w:p>
      <w:r>
        <w:t>GET /api/jobs/</w:t>
        <w:br/>
        <w:t>Returns all active job postings.</w:t>
        <w:br/>
        <w:br/>
        <w:t>POST /api/job/apply/</w:t>
        <w:br/>
        <w:t>Allows a candidate to apply for a job.</w:t>
      </w:r>
    </w:p>
    <w:p>
      <w:pPr>
        <w:pStyle w:val="Heading2"/>
      </w:pPr>
      <w:r>
        <w:t>6. Postman Payload Example</w:t>
      </w:r>
    </w:p>
    <w:p>
      <w:r>
        <w:t>Method: POST</w:t>
        <w:br/>
        <w:t>Body Type: multipart/form-data</w:t>
        <w:br/>
        <w:br/>
        <w:t>Fields:</w:t>
        <w:br/>
        <w:t>- job: 1</w:t>
        <w:br/>
        <w:t>- full_name: Vinoth Kumar</w:t>
        <w:br/>
        <w:t>- phone: 9876543210</w:t>
        <w:br/>
        <w:t>- email: vinoth@gmail.com</w:t>
        <w:br/>
        <w:t>- cover_letter: I have 3 years experience in project management</w:t>
        <w:br/>
        <w:t>- resume: (upload file PDF/DOC/DOCX)</w:t>
      </w:r>
    </w:p>
    <w:p>
      <w:pPr>
        <w:pStyle w:val="Heading2"/>
      </w:pPr>
      <w:r>
        <w:t>7. File Upload Configuration</w:t>
      </w:r>
    </w:p>
    <w:p>
      <w:r>
        <w:t>In Django settings.py:</w:t>
        <w:br/>
        <w:t>MEDIA_URL = '/media/'</w:t>
        <w:br/>
        <w:t>MEDIA_ROOT = BASE_DIR / 'media'</w:t>
        <w:br/>
        <w:br/>
        <w:t>This configuration allows uploaded resumes to be stored in the server.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